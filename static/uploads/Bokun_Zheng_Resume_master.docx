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4230" w14:textId="77777777" w:rsidR="00293982" w:rsidRPr="00F969C0" w:rsidRDefault="00AD517E" w:rsidP="001C58D1">
      <w:pPr>
        <w:pStyle w:val="Title"/>
        <w:keepNext w:val="0"/>
        <w:widowControl w:val="0"/>
      </w:pPr>
      <w:r w:rsidRPr="00F969C0">
        <w:rPr>
          <w:rFonts w:ascii="Calibri" w:hAnsi="Calibri"/>
        </w:rPr>
        <w:t>BOKUN ZHENG</w:t>
      </w:r>
    </w:p>
    <w:p w14:paraId="33120E1F" w14:textId="7FA463F7" w:rsidR="00293982" w:rsidRPr="00F969C0" w:rsidRDefault="002A5B46" w:rsidP="001C58D1">
      <w:pPr>
        <w:pStyle w:val="Subtitle"/>
        <w:keepNext w:val="0"/>
        <w:widowControl w:val="0"/>
        <w:rPr>
          <w:i w:val="0"/>
          <w:iCs w:val="0"/>
          <w:sz w:val="20"/>
          <w:szCs w:val="28"/>
        </w:rPr>
      </w:pPr>
      <w:r>
        <w:rPr>
          <w:rFonts w:ascii="Calibri" w:eastAsia="宋体" w:hAnsi="Calibri"/>
          <w:i w:val="0"/>
          <w:iCs w:val="0"/>
          <w:sz w:val="20"/>
          <w:szCs w:val="28"/>
          <w:lang w:eastAsia="zh-CN"/>
        </w:rPr>
        <w:t>SIMULATION &amp; MODELING</w:t>
      </w:r>
      <w:r w:rsidRPr="00F969C0">
        <w:rPr>
          <w:rFonts w:ascii="Calibri" w:hAnsi="Calibri"/>
          <w:i w:val="0"/>
          <w:iCs w:val="0"/>
          <w:sz w:val="20"/>
          <w:szCs w:val="28"/>
        </w:rPr>
        <w:t xml:space="preserve"> | </w:t>
      </w:r>
      <w:r>
        <w:rPr>
          <w:rFonts w:ascii="Calibri" w:eastAsia="宋体" w:hAnsi="Calibri"/>
          <w:i w:val="0"/>
          <w:iCs w:val="0"/>
          <w:sz w:val="20"/>
          <w:szCs w:val="28"/>
          <w:lang w:eastAsia="zh-CN"/>
        </w:rPr>
        <w:t xml:space="preserve">3D </w:t>
      </w:r>
      <w:proofErr w:type="gramStart"/>
      <w:r>
        <w:rPr>
          <w:rFonts w:ascii="Calibri" w:eastAsia="宋体" w:hAnsi="Calibri"/>
          <w:i w:val="0"/>
          <w:iCs w:val="0"/>
          <w:sz w:val="20"/>
          <w:szCs w:val="28"/>
          <w:lang w:eastAsia="zh-CN"/>
        </w:rPr>
        <w:t>RECONSTRUCTION</w:t>
      </w:r>
      <w:r w:rsidRPr="00F969C0">
        <w:rPr>
          <w:rFonts w:ascii="Calibri" w:hAnsi="Calibri"/>
          <w:i w:val="0"/>
          <w:iCs w:val="0"/>
          <w:sz w:val="20"/>
          <w:szCs w:val="28"/>
        </w:rPr>
        <w:t xml:space="preserve">  |</w:t>
      </w:r>
      <w:proofErr w:type="gramEnd"/>
      <w:r w:rsidRPr="00F969C0">
        <w:rPr>
          <w:rFonts w:ascii="Calibri" w:hAnsi="Calibri"/>
          <w:i w:val="0"/>
          <w:iCs w:val="0"/>
          <w:sz w:val="20"/>
          <w:szCs w:val="28"/>
        </w:rPr>
        <w:t xml:space="preserve">  ROBOTICS</w:t>
      </w:r>
    </w:p>
    <w:p w14:paraId="56B47747" w14:textId="37591B2B" w:rsidR="00293982" w:rsidRPr="008B2108" w:rsidRDefault="00AD517E" w:rsidP="001C58D1">
      <w:pPr>
        <w:pStyle w:val="ResumeContact"/>
        <w:keepLines w:val="0"/>
        <w:widowControl w:val="0"/>
      </w:pPr>
      <w:r w:rsidRPr="00F969C0">
        <w:t xml:space="preserve">Blacksburg, </w:t>
      </w:r>
      <w:proofErr w:type="gramStart"/>
      <w:r w:rsidR="00EB6CA0" w:rsidRPr="00F969C0">
        <w:t>VA</w:t>
      </w:r>
      <w:r w:rsidR="00EB6CA0" w:rsidRPr="00F969C0">
        <w:rPr>
          <w:rFonts w:eastAsia="宋体" w:hint="eastAsia"/>
          <w:lang w:eastAsia="zh-CN"/>
        </w:rPr>
        <w:t xml:space="preserve"> </w:t>
      </w:r>
      <w:r w:rsidR="00EB6CA0" w:rsidRPr="00F969C0">
        <w:t xml:space="preserve"> |</w:t>
      </w:r>
      <w:proofErr w:type="gramEnd"/>
      <w:r w:rsidR="00EB6CA0" w:rsidRPr="00F969C0">
        <w:t xml:space="preserve"> </w:t>
      </w:r>
      <w:r w:rsidR="00EB6CA0" w:rsidRPr="00F969C0">
        <w:rPr>
          <w:rFonts w:eastAsia="宋体" w:hint="eastAsia"/>
          <w:lang w:eastAsia="zh-CN"/>
        </w:rPr>
        <w:t xml:space="preserve"> </w:t>
      </w:r>
      <w:r w:rsidR="00EB6CA0" w:rsidRPr="00F969C0">
        <w:t>+</w:t>
      </w:r>
      <w:r w:rsidRPr="00F969C0">
        <w:t>1 410-528-</w:t>
      </w:r>
      <w:r w:rsidR="00EB6CA0" w:rsidRPr="00F969C0">
        <w:t>3197 |</w:t>
      </w:r>
      <w:r w:rsidRPr="00F969C0">
        <w:t xml:space="preserve">  </w:t>
      </w:r>
      <w:hyperlink r:id="rId8" w:history="1">
        <w:r w:rsidR="00EB6CA0" w:rsidRPr="00F969C0">
          <w:t>zhengbk@hotmail.com</w:t>
        </w:r>
      </w:hyperlink>
      <w:r w:rsidR="00EB6CA0" w:rsidRPr="00F969C0">
        <w:rPr>
          <w:rFonts w:hint="eastAsia"/>
        </w:rPr>
        <w:t xml:space="preserve"> </w:t>
      </w:r>
      <w:r w:rsidR="00EB6CA0" w:rsidRPr="00F969C0">
        <w:t xml:space="preserve"> |</w:t>
      </w:r>
      <w:r w:rsidRPr="00F969C0">
        <w:t xml:space="preserve">  </w:t>
      </w:r>
      <w:hyperlink r:id="rId9">
        <w:r w:rsidRPr="00F969C0">
          <w:t>linkedin.com/in/bokunz</w:t>
        </w:r>
      </w:hyperlink>
      <w:r w:rsidR="00EB6CA0" w:rsidRPr="00F969C0">
        <w:rPr>
          <w:rFonts w:eastAsia="宋体" w:hint="eastAsia"/>
          <w:lang w:eastAsia="zh-CN"/>
        </w:rPr>
        <w:t xml:space="preserve"> </w:t>
      </w:r>
      <w:r w:rsidR="00F352AE">
        <w:rPr>
          <w:rFonts w:eastAsia="宋体" w:hint="eastAsia"/>
          <w:lang w:eastAsia="zh-CN"/>
        </w:rPr>
        <w:t xml:space="preserve">|  </w:t>
      </w:r>
      <w:hyperlink r:id="rId10" w:history="1">
        <w:r w:rsidR="00F352AE" w:rsidRPr="008B2108">
          <w:t>github.com/zzzzzbk</w:t>
        </w:r>
      </w:hyperlink>
    </w:p>
    <w:p w14:paraId="6450CB96" w14:textId="25CFBA56" w:rsidR="00293982" w:rsidRPr="00F969C0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  <w:spacing w:before="40"/>
      </w:pPr>
      <w:r w:rsidRPr="00F969C0">
        <w:rPr>
          <w:rFonts w:ascii="Calibri" w:hAnsi="Calibri"/>
        </w:rPr>
        <w:t>PROFILE</w:t>
      </w:r>
    </w:p>
    <w:p w14:paraId="0A9F2FCF" w14:textId="75E010FF" w:rsidR="00293982" w:rsidRPr="00A96AA8" w:rsidRDefault="00C7230A" w:rsidP="002A5B46">
      <w:pPr>
        <w:pStyle w:val="ResumeProfile"/>
        <w:keepLines w:val="0"/>
        <w:widowControl w:val="0"/>
        <w:rPr>
          <w:rFonts w:eastAsia="宋体"/>
          <w:sz w:val="18"/>
          <w:lang w:eastAsia="zh-CN"/>
        </w:rPr>
      </w:pPr>
      <w:r w:rsidRPr="00C7230A">
        <w:rPr>
          <w:sz w:val="18"/>
        </w:rPr>
        <w:t xml:space="preserve">Mechanical Engineering Ph.D. candidate specializing in physics-based simulation and </w:t>
      </w:r>
      <w:r w:rsidR="002A5B46">
        <w:rPr>
          <w:rFonts w:eastAsia="宋体" w:hint="eastAsia"/>
          <w:sz w:val="18"/>
          <w:lang w:eastAsia="zh-CN"/>
        </w:rPr>
        <w:t>spatial</w:t>
      </w:r>
      <w:r w:rsidRPr="00C7230A">
        <w:rPr>
          <w:sz w:val="18"/>
        </w:rPr>
        <w:t xml:space="preserve"> reconstruction, with a strong background in robotics, computational mechanics, and bio-inspired systems. Experienced in developing computational models and perception pipelines to reconstruct, simulate, and analyze complex physical systems. Interested in robotics, Physical AI and world modeling.</w:t>
      </w:r>
    </w:p>
    <w:p w14:paraId="17F9C469" w14:textId="2C71BA18" w:rsidR="00293982" w:rsidRPr="00C765EE" w:rsidRDefault="00C765E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  <w:rPr>
          <w:rFonts w:eastAsia="宋体"/>
          <w:lang w:eastAsia="zh-CN"/>
        </w:rPr>
      </w:pPr>
      <w:r>
        <w:rPr>
          <w:rFonts w:ascii="Calibri" w:eastAsia="宋体" w:hAnsi="Calibri" w:hint="eastAsia"/>
          <w:lang w:eastAsia="zh-CN"/>
        </w:rPr>
        <w:t>SKILLS</w:t>
      </w:r>
    </w:p>
    <w:p w14:paraId="447665EA" w14:textId="77777777" w:rsidR="00CE6092" w:rsidRPr="00F969C0" w:rsidRDefault="00CE6092" w:rsidP="00CE6092">
      <w:pPr>
        <w:pStyle w:val="ResumeSkill"/>
        <w:keepLines w:val="0"/>
        <w:widowControl w:val="0"/>
        <w:rPr>
          <w:rFonts w:eastAsia="宋体"/>
          <w:lang w:eastAsia="zh-CN"/>
        </w:rPr>
      </w:pPr>
      <w:r w:rsidRPr="00F969C0">
        <w:rPr>
          <w:b/>
          <w:color w:val="183B56"/>
        </w:rPr>
        <w:t xml:space="preserve">Physics &amp; Simulation: </w:t>
      </w:r>
      <w:r w:rsidRPr="00F969C0">
        <w:t>Physics-based simulation, numerical methods, solid mechanics, contact</w:t>
      </w:r>
      <w:r w:rsidRPr="00F969C0">
        <w:rPr>
          <w:rFonts w:eastAsia="宋体" w:hint="eastAsia"/>
          <w:lang w:eastAsia="zh-CN"/>
        </w:rPr>
        <w:t>/collision</w:t>
      </w:r>
      <w:r w:rsidRPr="00F969C0">
        <w:t xml:space="preserve">, Cosserat rod theory, finite element analysis, Gazebo, </w:t>
      </w:r>
      <w:proofErr w:type="spellStart"/>
      <w:r w:rsidRPr="00F969C0">
        <w:t>MuJoCo</w:t>
      </w:r>
      <w:proofErr w:type="spellEnd"/>
      <w:r w:rsidRPr="00F969C0">
        <w:t xml:space="preserve"> </w:t>
      </w:r>
    </w:p>
    <w:p w14:paraId="0D308E10" w14:textId="77777777" w:rsidR="00CE6092" w:rsidRPr="00F969C0" w:rsidRDefault="00CE6092" w:rsidP="00CE6092">
      <w:pPr>
        <w:pStyle w:val="ResumeSkill"/>
        <w:keepLines w:val="0"/>
        <w:widowControl w:val="0"/>
        <w:rPr>
          <w:lang w:eastAsia="zh-CN"/>
        </w:rPr>
      </w:pPr>
      <w:r w:rsidRPr="00F969C0">
        <w:rPr>
          <w:b/>
          <w:color w:val="183B56"/>
        </w:rPr>
        <w:t xml:space="preserve">Perception &amp; World Modeling: </w:t>
      </w:r>
      <w:r w:rsidRPr="00F969C0">
        <w:rPr>
          <w:rFonts w:eastAsia="宋体"/>
          <w:lang w:eastAsia="zh-CN"/>
        </w:rPr>
        <w:t>3D reconstruction,</w:t>
      </w:r>
      <w:r>
        <w:rPr>
          <w:rFonts w:eastAsia="宋体" w:hint="eastAsia"/>
          <w:lang w:eastAsia="zh-CN"/>
        </w:rPr>
        <w:t xml:space="preserve"> </w:t>
      </w:r>
      <w:r w:rsidRPr="00F969C0">
        <w:rPr>
          <w:rFonts w:eastAsia="宋体"/>
          <w:lang w:eastAsia="zh-CN"/>
        </w:rPr>
        <w:t xml:space="preserve">computer vision, point cloud processing, motion capture, </w:t>
      </w:r>
      <w:r>
        <w:rPr>
          <w:rFonts w:eastAsia="宋体" w:hint="eastAsia"/>
          <w:lang w:eastAsia="zh-CN"/>
        </w:rPr>
        <w:t>multi-camera rigs</w:t>
      </w:r>
      <w:r w:rsidRPr="00F969C0">
        <w:rPr>
          <w:rFonts w:eastAsia="宋体"/>
          <w:lang w:eastAsia="zh-CN"/>
        </w:rPr>
        <w:t>, ultrasound imaging, SLAM, Blender, 3D rendering</w:t>
      </w:r>
      <w:r>
        <w:rPr>
          <w:rFonts w:eastAsia="宋体" w:hint="eastAsia"/>
          <w:lang w:eastAsia="zh-CN"/>
        </w:rPr>
        <w:t xml:space="preserve">, </w:t>
      </w:r>
      <w:r w:rsidRPr="00F05F6A">
        <w:rPr>
          <w:lang w:eastAsia="zh-CN"/>
        </w:rPr>
        <w:t>3D Gaussian Splatting</w:t>
      </w:r>
      <w:r>
        <w:rPr>
          <w:lang w:eastAsia="zh-CN"/>
        </w:rPr>
        <w:t>, st</w:t>
      </w:r>
      <w:r>
        <w:rPr>
          <w:rFonts w:eastAsia="宋体" w:hint="eastAsia"/>
          <w:lang w:eastAsia="zh-CN"/>
        </w:rPr>
        <w:t>ereo vision</w:t>
      </w:r>
    </w:p>
    <w:p w14:paraId="1AC6BD4D" w14:textId="77777777" w:rsidR="00CE6092" w:rsidRPr="00F969C0" w:rsidRDefault="00CE6092" w:rsidP="00CE6092">
      <w:pPr>
        <w:pStyle w:val="ResumeSkill"/>
        <w:keepLines w:val="0"/>
        <w:widowControl w:val="0"/>
      </w:pPr>
      <w:r w:rsidRPr="00F969C0">
        <w:rPr>
          <w:b/>
          <w:color w:val="183B56"/>
        </w:rPr>
        <w:t xml:space="preserve">Robotics &amp; </w:t>
      </w:r>
      <w:r>
        <w:rPr>
          <w:rFonts w:eastAsia="宋体" w:hint="eastAsia"/>
          <w:b/>
          <w:color w:val="183B56"/>
          <w:lang w:eastAsia="zh-CN"/>
        </w:rPr>
        <w:t>Learning</w:t>
      </w:r>
      <w:r w:rsidRPr="00F969C0">
        <w:rPr>
          <w:b/>
          <w:color w:val="183B56"/>
        </w:rPr>
        <w:t xml:space="preserve">: </w:t>
      </w:r>
      <w:r w:rsidRPr="00F969C0">
        <w:t>ROS, classical control,</w:t>
      </w:r>
      <w:r>
        <w:rPr>
          <w:rFonts w:eastAsia="宋体" w:hint="eastAsia"/>
          <w:lang w:eastAsia="zh-CN"/>
        </w:rPr>
        <w:t xml:space="preserve"> </w:t>
      </w:r>
      <w:r w:rsidRPr="00F969C0">
        <w:t>force/torque sensing, continuum robotics, cable-driven, motion planning, Model Predictive Control (MPC), mechatronics, reinforcement learning, autoencoders</w:t>
      </w:r>
      <w:r>
        <w:rPr>
          <w:rFonts w:eastAsia="宋体" w:hint="eastAsia"/>
          <w:lang w:eastAsia="zh-CN"/>
        </w:rPr>
        <w:t xml:space="preserve"> (VAE)</w:t>
      </w:r>
      <w:r w:rsidRPr="00F969C0">
        <w:t xml:space="preserve">, </w:t>
      </w:r>
      <w:r>
        <w:rPr>
          <w:rFonts w:eastAsia="宋体" w:hint="eastAsia"/>
          <w:lang w:eastAsia="zh-CN"/>
        </w:rPr>
        <w:t>foundation models</w:t>
      </w:r>
      <w:r w:rsidRPr="00F969C0">
        <w:t>,</w:t>
      </w:r>
      <w:r w:rsidRPr="00F969C0">
        <w:rPr>
          <w:rFonts w:eastAsia="宋体" w:hint="eastAsia"/>
          <w:lang w:eastAsia="zh-CN"/>
        </w:rPr>
        <w:t xml:space="preserve"> </w:t>
      </w:r>
      <w:proofErr w:type="spellStart"/>
      <w:r w:rsidRPr="00F969C0">
        <w:t>PyTorch</w:t>
      </w:r>
      <w:proofErr w:type="spellEnd"/>
      <w:r w:rsidRPr="00F969C0">
        <w:t>, TensorFlow</w:t>
      </w:r>
    </w:p>
    <w:p w14:paraId="5559035F" w14:textId="77777777" w:rsidR="00CE6092" w:rsidRPr="00F969C0" w:rsidRDefault="00CE6092" w:rsidP="00CE6092">
      <w:pPr>
        <w:pStyle w:val="ResumeSkill"/>
        <w:keepLines w:val="0"/>
        <w:widowControl w:val="0"/>
      </w:pPr>
      <w:r w:rsidRPr="00F969C0">
        <w:rPr>
          <w:b/>
          <w:color w:val="183B56"/>
        </w:rPr>
        <w:t xml:space="preserve">Engineering: </w:t>
      </w:r>
      <w:r w:rsidRPr="00F969C0">
        <w:t xml:space="preserve">Python, C++, MATLAB, Git, </w:t>
      </w:r>
      <w:r>
        <w:rPr>
          <w:rFonts w:eastAsia="宋体" w:hint="eastAsia"/>
          <w:lang w:eastAsia="zh-CN"/>
        </w:rPr>
        <w:t>Bash</w:t>
      </w:r>
      <w:r w:rsidRPr="00F969C0">
        <w:t>, Arduino,</w:t>
      </w:r>
      <w:r>
        <w:rPr>
          <w:rFonts w:eastAsia="宋体" w:hint="eastAsia"/>
          <w:lang w:eastAsia="zh-CN"/>
        </w:rPr>
        <w:t xml:space="preserve"> mechanical design (SolidWorks, Fusion),</w:t>
      </w:r>
      <w:r w:rsidRPr="00F969C0">
        <w:t xml:space="preserve"> </w:t>
      </w:r>
      <w:r>
        <w:rPr>
          <w:rFonts w:eastAsia="宋体" w:hint="eastAsia"/>
          <w:lang w:eastAsia="zh-CN"/>
        </w:rPr>
        <w:t>rapid prototyping</w:t>
      </w:r>
      <w:r w:rsidRPr="00F969C0">
        <w:t>, 3D printing</w:t>
      </w:r>
    </w:p>
    <w:p w14:paraId="6F07363D" w14:textId="77777777" w:rsidR="00293982" w:rsidRPr="00F969C0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</w:pPr>
      <w:r w:rsidRPr="00F969C0">
        <w:rPr>
          <w:rFonts w:ascii="Calibri" w:hAnsi="Calibri"/>
        </w:rPr>
        <w:t>EDUCATION</w:t>
      </w:r>
    </w:p>
    <w:p w14:paraId="02B8AD29" w14:textId="77777777" w:rsidR="00293982" w:rsidRPr="00F969C0" w:rsidRDefault="00AD517E" w:rsidP="001C58D1">
      <w:pPr>
        <w:pStyle w:val="ResumeEducation"/>
        <w:keepLines w:val="0"/>
        <w:widowControl w:val="0"/>
        <w:tabs>
          <w:tab w:val="right" w:pos="9360"/>
        </w:tabs>
      </w:pPr>
      <w:r w:rsidRPr="00F969C0">
        <w:rPr>
          <w:b/>
          <w:color w:val="183B56"/>
        </w:rPr>
        <w:t xml:space="preserve">Virginia </w:t>
      </w:r>
      <w:proofErr w:type="gramStart"/>
      <w:r w:rsidRPr="00F969C0">
        <w:rPr>
          <w:b/>
          <w:color w:val="183B56"/>
        </w:rPr>
        <w:t>Tech</w:t>
      </w:r>
      <w:r w:rsidRPr="00F969C0">
        <w:t xml:space="preserve">  |</w:t>
      </w:r>
      <w:proofErr w:type="gramEnd"/>
      <w:r w:rsidRPr="00F969C0">
        <w:t xml:space="preserve">  Ph.D., Mechanical Engineering</w:t>
      </w:r>
      <w:r w:rsidRPr="00F969C0">
        <w:rPr>
          <w:b/>
          <w:color w:val="596771"/>
        </w:rPr>
        <w:tab/>
        <w:t>Expected May 2027</w:t>
      </w:r>
    </w:p>
    <w:p w14:paraId="01D7C00F" w14:textId="77777777" w:rsidR="00293982" w:rsidRPr="00F969C0" w:rsidRDefault="00AD517E" w:rsidP="001C58D1">
      <w:pPr>
        <w:pStyle w:val="ResumeEducation"/>
        <w:keepLines w:val="0"/>
        <w:widowControl w:val="0"/>
        <w:tabs>
          <w:tab w:val="right" w:pos="9360"/>
        </w:tabs>
      </w:pPr>
      <w:r w:rsidRPr="00F969C0">
        <w:rPr>
          <w:b/>
          <w:color w:val="183B56"/>
        </w:rPr>
        <w:t xml:space="preserve">Johns Hopkins </w:t>
      </w:r>
      <w:proofErr w:type="gramStart"/>
      <w:r w:rsidRPr="00F969C0">
        <w:rPr>
          <w:b/>
          <w:color w:val="183B56"/>
        </w:rPr>
        <w:t>University</w:t>
      </w:r>
      <w:r w:rsidRPr="00F969C0">
        <w:t xml:space="preserve">  |</w:t>
      </w:r>
      <w:proofErr w:type="gramEnd"/>
      <w:r w:rsidRPr="00F969C0">
        <w:t xml:space="preserve">  M.S., Mechanical Engineering</w:t>
      </w:r>
      <w:r w:rsidRPr="00F969C0">
        <w:rPr>
          <w:b/>
          <w:color w:val="596771"/>
        </w:rPr>
        <w:tab/>
        <w:t>May 2021</w:t>
      </w:r>
    </w:p>
    <w:p w14:paraId="4CEFC1D6" w14:textId="77777777" w:rsidR="00293982" w:rsidRPr="00F969C0" w:rsidRDefault="00AD517E" w:rsidP="001C58D1">
      <w:pPr>
        <w:pStyle w:val="ResumeEducation"/>
        <w:keepLines w:val="0"/>
        <w:widowControl w:val="0"/>
        <w:tabs>
          <w:tab w:val="right" w:pos="9360"/>
        </w:tabs>
      </w:pPr>
      <w:r w:rsidRPr="00F969C0">
        <w:rPr>
          <w:b/>
          <w:color w:val="183B56"/>
        </w:rPr>
        <w:t xml:space="preserve">Tianjin </w:t>
      </w:r>
      <w:proofErr w:type="gramStart"/>
      <w:r w:rsidRPr="00F969C0">
        <w:rPr>
          <w:b/>
          <w:color w:val="183B56"/>
        </w:rPr>
        <w:t>University</w:t>
      </w:r>
      <w:r w:rsidRPr="00F969C0">
        <w:t xml:space="preserve">  |</w:t>
      </w:r>
      <w:proofErr w:type="gramEnd"/>
      <w:r w:rsidRPr="00F969C0">
        <w:t xml:space="preserve">  B.E., Processing Equipment and Control Engineering</w:t>
      </w:r>
      <w:r w:rsidRPr="00F969C0">
        <w:rPr>
          <w:b/>
          <w:color w:val="596771"/>
        </w:rPr>
        <w:tab/>
        <w:t>Jul 2018</w:t>
      </w:r>
    </w:p>
    <w:p w14:paraId="24EC1D09" w14:textId="77777777" w:rsidR="00293982" w:rsidRPr="00F969C0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</w:pPr>
      <w:r w:rsidRPr="00F969C0">
        <w:rPr>
          <w:rFonts w:ascii="Calibri" w:hAnsi="Calibri"/>
        </w:rPr>
        <w:t>INDUSTRY EXPERIENCE</w:t>
      </w:r>
    </w:p>
    <w:p w14:paraId="11229C7E" w14:textId="77777777" w:rsidR="00293982" w:rsidRPr="00F969C0" w:rsidRDefault="00AD517E" w:rsidP="001C58D1">
      <w:pPr>
        <w:pStyle w:val="Heading2"/>
        <w:keepNext w:val="0"/>
        <w:keepLines w:val="0"/>
        <w:widowControl w:val="0"/>
        <w:tabs>
          <w:tab w:val="right" w:pos="9360"/>
        </w:tabs>
        <w:rPr>
          <w:rFonts w:ascii="Calibri" w:eastAsia="宋体" w:hAnsi="Calibri"/>
          <w:color w:val="596771"/>
          <w:sz w:val="18"/>
          <w:szCs w:val="24"/>
          <w:lang w:eastAsia="zh-CN"/>
        </w:rPr>
      </w:pPr>
      <w:r w:rsidRPr="00F969C0">
        <w:rPr>
          <w:rFonts w:ascii="Calibri" w:hAnsi="Calibri"/>
          <w:sz w:val="18"/>
          <w:szCs w:val="24"/>
        </w:rPr>
        <w:t xml:space="preserve">Research </w:t>
      </w:r>
      <w:proofErr w:type="gramStart"/>
      <w:r w:rsidRPr="00F969C0">
        <w:rPr>
          <w:rFonts w:ascii="Calibri" w:hAnsi="Calibri"/>
          <w:sz w:val="18"/>
          <w:szCs w:val="24"/>
        </w:rPr>
        <w:t>Intern</w:t>
      </w:r>
      <w:r w:rsidRPr="00F969C0">
        <w:rPr>
          <w:rFonts w:ascii="Calibri" w:hAnsi="Calibri"/>
          <w:color w:val="1D2730"/>
          <w:sz w:val="18"/>
          <w:szCs w:val="24"/>
        </w:rPr>
        <w:t xml:space="preserve">  |</w:t>
      </w:r>
      <w:proofErr w:type="gramEnd"/>
      <w:r w:rsidRPr="00F969C0">
        <w:rPr>
          <w:rFonts w:ascii="Calibri" w:hAnsi="Calibri"/>
          <w:color w:val="1D2730"/>
          <w:sz w:val="18"/>
          <w:szCs w:val="24"/>
        </w:rPr>
        <w:t xml:space="preserve">  Analog Devices, Inc.</w:t>
      </w:r>
      <w:r w:rsidRPr="00F969C0">
        <w:rPr>
          <w:rFonts w:ascii="Calibri" w:hAnsi="Calibri"/>
          <w:color w:val="596771"/>
          <w:sz w:val="18"/>
          <w:szCs w:val="24"/>
        </w:rPr>
        <w:tab/>
        <w:t>May 2026 - Aug 2026</w:t>
      </w:r>
    </w:p>
    <w:p w14:paraId="27CE15D4" w14:textId="3581DF45" w:rsidR="00012F2C" w:rsidRPr="00F969C0" w:rsidRDefault="00012F2C" w:rsidP="00012F2C">
      <w:pPr>
        <w:spacing w:line="276" w:lineRule="auto"/>
        <w:rPr>
          <w:rFonts w:asciiTheme="majorHAnsi" w:eastAsia="宋体" w:hAnsiTheme="majorHAnsi" w:cstheme="majorHAnsi"/>
          <w:i/>
          <w:sz w:val="18"/>
          <w:szCs w:val="21"/>
          <w:lang w:eastAsia="zh-CN"/>
        </w:rPr>
      </w:pPr>
      <w:r w:rsidRPr="00F969C0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Developed computational design and optimization tools for advanced 6-axis force/torque sensors based on novel MEMS-enabled strain sensing for robotic applications.</w:t>
      </w:r>
    </w:p>
    <w:p w14:paraId="77DA466B" w14:textId="4682DBC4" w:rsidR="00293982" w:rsidRPr="005E4B95" w:rsidRDefault="005E4B95" w:rsidP="005E4B95">
      <w:pPr>
        <w:pStyle w:val="ListBullet"/>
        <w:rPr>
          <w:sz w:val="18"/>
        </w:rPr>
      </w:pPr>
      <w:r w:rsidRPr="005E4B95">
        <w:rPr>
          <w:sz w:val="18"/>
        </w:rPr>
        <w:t>Built an AI-assisted natural-language-to-CAD-to-FEA workflow integrating Python and the SolidWorks API to programmatically generate, simulate, and evaluate mechanical designs.</w:t>
      </w:r>
    </w:p>
    <w:p w14:paraId="0BCC5D00" w14:textId="3933595D" w:rsidR="00293982" w:rsidRPr="00F969C0" w:rsidRDefault="008F7900" w:rsidP="001C58D1">
      <w:pPr>
        <w:pStyle w:val="ResumeBullet"/>
        <w:keepLines w:val="0"/>
        <w:widowControl w:val="0"/>
        <w:numPr>
          <w:ilvl w:val="0"/>
          <w:numId w:val="1"/>
        </w:numPr>
        <w:spacing w:after="24"/>
        <w:ind w:hanging="271"/>
      </w:pPr>
      <w:r w:rsidRPr="008F7900">
        <w:t>Developed a systematic optimization framework for 6-axis force/torque sensor design, connecting mechanical geometry, structural response, and sensing performance to explore design tradeoffs</w:t>
      </w:r>
      <w:r w:rsidR="00AD517E" w:rsidRPr="00F969C0">
        <w:t>.</w:t>
      </w:r>
    </w:p>
    <w:p w14:paraId="3A1892A8" w14:textId="328807B4" w:rsidR="00293982" w:rsidRPr="00690BBC" w:rsidRDefault="00690BBC" w:rsidP="00690BBC">
      <w:pPr>
        <w:pStyle w:val="ListBullet"/>
        <w:rPr>
          <w:sz w:val="18"/>
        </w:rPr>
      </w:pPr>
      <w:r w:rsidRPr="00690BBC">
        <w:rPr>
          <w:sz w:val="18"/>
        </w:rPr>
        <w:t>Designed a novel flexure that translates mechanical deformation into measurable strain patterns, leveraging ADI's advanced strain-sensing technology.</w:t>
      </w:r>
    </w:p>
    <w:p w14:paraId="31561E36" w14:textId="4B041703" w:rsidR="00346AE9" w:rsidRPr="00F969C0" w:rsidRDefault="00346AE9" w:rsidP="00346AE9">
      <w:pPr>
        <w:pStyle w:val="ListBullet"/>
      </w:pPr>
      <w:r w:rsidRPr="0061409A">
        <w:t>Developed a computational software solution to assist sensor design and customization, to expand product family across different force ranges and form factors.</w:t>
      </w:r>
    </w:p>
    <w:p w14:paraId="5BBEFFB6" w14:textId="5E078B26" w:rsidR="00293982" w:rsidRPr="009C4973" w:rsidRDefault="009C4973" w:rsidP="009C4973">
      <w:pPr>
        <w:pStyle w:val="ListBullet"/>
        <w:rPr>
          <w:sz w:val="18"/>
        </w:rPr>
      </w:pPr>
      <w:r w:rsidRPr="009C4973">
        <w:rPr>
          <w:sz w:val="18"/>
        </w:rPr>
        <w:t>Contributed to early-stage concept development of dexterous robotic hands, participating in system-level discussions on sensing, mechanisms, and robotic manipulation.</w:t>
      </w:r>
    </w:p>
    <w:p w14:paraId="4964CA4D" w14:textId="505814A6" w:rsidR="00293982" w:rsidRPr="00F91243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  <w:rPr>
          <w:rFonts w:eastAsia="宋体"/>
          <w:lang w:eastAsia="zh-CN"/>
        </w:rPr>
      </w:pPr>
      <w:r w:rsidRPr="00F969C0">
        <w:rPr>
          <w:rFonts w:ascii="Calibri" w:hAnsi="Calibri"/>
        </w:rPr>
        <w:t>RESEARCH</w:t>
      </w:r>
      <w:r w:rsidR="00F91243">
        <w:rPr>
          <w:rFonts w:ascii="Calibri" w:eastAsia="宋体" w:hAnsi="Calibri" w:hint="eastAsia"/>
          <w:lang w:eastAsia="zh-CN"/>
        </w:rPr>
        <w:t xml:space="preserve"> </w:t>
      </w:r>
      <w:r w:rsidR="009320C3">
        <w:rPr>
          <w:rFonts w:ascii="Calibri" w:eastAsia="宋体" w:hAnsi="Calibri" w:hint="eastAsia"/>
          <w:lang w:eastAsia="zh-CN"/>
        </w:rPr>
        <w:t>EXPERIENCE</w:t>
      </w:r>
    </w:p>
    <w:p w14:paraId="3AB1B601" w14:textId="515D2B03" w:rsidR="00293982" w:rsidRPr="00F969C0" w:rsidRDefault="00AD517E" w:rsidP="001C58D1">
      <w:pPr>
        <w:pStyle w:val="Heading2"/>
        <w:keepNext w:val="0"/>
        <w:keepLines w:val="0"/>
        <w:widowControl w:val="0"/>
        <w:tabs>
          <w:tab w:val="right" w:pos="9360"/>
        </w:tabs>
        <w:rPr>
          <w:rFonts w:ascii="Calibri" w:eastAsia="宋体" w:hAnsi="Calibri"/>
          <w:color w:val="596771"/>
          <w:sz w:val="18"/>
          <w:szCs w:val="24"/>
          <w:lang w:eastAsia="zh-CN"/>
        </w:rPr>
      </w:pPr>
      <w:r w:rsidRPr="00F969C0">
        <w:rPr>
          <w:rFonts w:ascii="Calibri" w:hAnsi="Calibri"/>
          <w:sz w:val="18"/>
          <w:szCs w:val="24"/>
        </w:rPr>
        <w:t xml:space="preserve">Research </w:t>
      </w:r>
      <w:proofErr w:type="gramStart"/>
      <w:r w:rsidRPr="00F969C0">
        <w:rPr>
          <w:rFonts w:ascii="Calibri" w:hAnsi="Calibri"/>
          <w:sz w:val="18"/>
          <w:szCs w:val="24"/>
        </w:rPr>
        <w:t>Assistant</w:t>
      </w:r>
      <w:r w:rsidRPr="00F969C0">
        <w:rPr>
          <w:rFonts w:ascii="Calibri" w:hAnsi="Calibri"/>
          <w:color w:val="1D2730"/>
          <w:sz w:val="18"/>
          <w:szCs w:val="24"/>
        </w:rPr>
        <w:t xml:space="preserve">  |</w:t>
      </w:r>
      <w:proofErr w:type="gramEnd"/>
      <w:r w:rsidRPr="00F969C0">
        <w:rPr>
          <w:rFonts w:ascii="Calibri" w:hAnsi="Calibri"/>
          <w:color w:val="1D2730"/>
          <w:sz w:val="18"/>
          <w:szCs w:val="24"/>
        </w:rPr>
        <w:t xml:space="preserve">  Virginia Tech</w:t>
      </w:r>
      <w:r w:rsidRPr="00F969C0">
        <w:rPr>
          <w:rFonts w:ascii="Calibri" w:hAnsi="Calibri"/>
          <w:color w:val="596771"/>
          <w:sz w:val="18"/>
          <w:szCs w:val="24"/>
        </w:rPr>
        <w:tab/>
        <w:t xml:space="preserve">Aug 2023 </w:t>
      </w:r>
      <w:r w:rsidR="003C6528" w:rsidRPr="00F969C0">
        <w:rPr>
          <w:rFonts w:ascii="Calibri" w:hAnsi="Calibri"/>
          <w:color w:val="596771"/>
          <w:sz w:val="18"/>
          <w:szCs w:val="24"/>
        </w:rPr>
        <w:t>–</w:t>
      </w:r>
      <w:r w:rsidRPr="00F969C0">
        <w:rPr>
          <w:rFonts w:ascii="Calibri" w:hAnsi="Calibri"/>
          <w:color w:val="596771"/>
          <w:sz w:val="18"/>
          <w:szCs w:val="24"/>
        </w:rPr>
        <w:t xml:space="preserve"> Present</w:t>
      </w:r>
    </w:p>
    <w:p w14:paraId="4C968EBE" w14:textId="7208106E" w:rsidR="009271EF" w:rsidRPr="00DD100E" w:rsidRDefault="008A6317" w:rsidP="009271EF">
      <w:pPr>
        <w:spacing w:line="276" w:lineRule="auto"/>
        <w:rPr>
          <w:rFonts w:asciiTheme="majorHAnsi" w:eastAsia="宋体" w:hAnsiTheme="majorHAnsi" w:cstheme="majorHAnsi"/>
          <w:i/>
          <w:color w:val="000000"/>
          <w:spacing w:val="1"/>
          <w:sz w:val="18"/>
          <w:szCs w:val="21"/>
          <w:lang w:eastAsia="zh-CN"/>
        </w:rPr>
      </w:pPr>
      <w:r w:rsidRPr="008A6317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 xml:space="preserve">Develop computational methods for 3D reconstruction and physics-based simulation of complex deformable systems, using </w:t>
      </w:r>
      <w:proofErr w:type="gramStart"/>
      <w:r w:rsidRPr="008A6317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octopus</w:t>
      </w:r>
      <w:proofErr w:type="gramEnd"/>
      <w:r w:rsidRPr="008A6317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 xml:space="preserve"> arms as a challenging biological testbed for modeling deformation, recovering motion, understanding physical interaction</w:t>
      </w:r>
      <w:r w:rsidR="000057DC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, and transferring sim-real</w:t>
      </w:r>
      <w:r w:rsidRPr="008A6317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.</w:t>
      </w:r>
      <w:r w:rsidR="00575AAA" w:rsidRPr="00575AAA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 xml:space="preserve"> 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(</w:t>
      </w:r>
      <w:r w:rsidR="00575AAA" w:rsidRPr="0024187B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Advisor: Noel Naughton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)</w:t>
      </w:r>
    </w:p>
    <w:p w14:paraId="4EA00986" w14:textId="5A2A4070" w:rsidR="00293982" w:rsidRPr="00482BA0" w:rsidRDefault="001F4CD7" w:rsidP="00482BA0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Modeling &amp; Simulation: </w:t>
      </w:r>
      <w:r w:rsidRPr="001F4CD7">
        <w:rPr>
          <w:sz w:val="18"/>
        </w:rPr>
        <w:t>Developed computational frameworks integrating Cosserat rod theory and continuum mechanics, and solid mechanics to model the geometry, deformation, and dynamics of highly deformable structures in physics-based simulation environments.</w:t>
      </w:r>
    </w:p>
    <w:p w14:paraId="3C0708DD" w14:textId="77777777" w:rsidR="00EF7159" w:rsidRPr="00EF7159" w:rsidRDefault="00EF7159" w:rsidP="00EF7159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3D Motion Capture &amp; Reconstruction: </w:t>
      </w:r>
      <w:r w:rsidRPr="00EF7159">
        <w:rPr>
          <w:sz w:val="18"/>
        </w:rPr>
        <w:t>Designed a multi-camera underwater imaging system and established 3D reconstruction pipelines for recovering the geometry and motion of highly deformable, self-occluding octopus in vivo.</w:t>
      </w:r>
    </w:p>
    <w:p w14:paraId="321855C6" w14:textId="77777777" w:rsidR="00C836A4" w:rsidRPr="00C836A4" w:rsidRDefault="00C836A4" w:rsidP="00C836A4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>Multimodal Sensing &amp; Fusion:</w:t>
      </w:r>
      <w:r w:rsidRPr="00C836A4">
        <w:rPr>
          <w:sz w:val="18"/>
        </w:rPr>
        <w:t xml:space="preserve"> Investigated ultrasound imaging as a complementary underwater penetrative sensing modality for vision occlusion and developed data-processing methods to integrate optical and ultrasound measurements at the point-cloud level.</w:t>
      </w:r>
    </w:p>
    <w:p w14:paraId="56B13706" w14:textId="77777777" w:rsidR="00705508" w:rsidRPr="00296062" w:rsidRDefault="00705508" w:rsidP="00705508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Contact-Rich Soft Robotics: </w:t>
      </w:r>
      <w:r w:rsidRPr="00705508">
        <w:rPr>
          <w:sz w:val="18"/>
        </w:rPr>
        <w:t>Modeled and optimized a multi-tentacle, entanglement-based soft robotic gripper, investigating how morphology, topology, and passive mechanics enable robust contact-rich manipulation with reduced sensing and control requirements.</w:t>
      </w:r>
    </w:p>
    <w:p w14:paraId="7BCE66E0" w14:textId="77777777" w:rsidR="00296062" w:rsidRPr="00296062" w:rsidRDefault="00296062" w:rsidP="00296062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lastRenderedPageBreak/>
        <w:t xml:space="preserve">Octopus Biomechanics: </w:t>
      </w:r>
      <w:r w:rsidRPr="00296062">
        <w:rPr>
          <w:sz w:val="18"/>
        </w:rPr>
        <w:t xml:space="preserve">Developed a mechanics-based explanation for active stiffening in </w:t>
      </w:r>
      <w:proofErr w:type="gramStart"/>
      <w:r w:rsidRPr="00296062">
        <w:rPr>
          <w:sz w:val="18"/>
        </w:rPr>
        <w:t>octopus</w:t>
      </w:r>
      <w:proofErr w:type="gramEnd"/>
      <w:r w:rsidRPr="00296062">
        <w:rPr>
          <w:sz w:val="18"/>
        </w:rPr>
        <w:t xml:space="preserve"> arms during reaching, linking muscle coordination, tissue mechanics, and deformation to the physical basis of motor control.</w:t>
      </w:r>
    </w:p>
    <w:p w14:paraId="25083EC8" w14:textId="2DFBBFC3" w:rsidR="00CD1C43" w:rsidRPr="009B31D0" w:rsidRDefault="009B31D0" w:rsidP="009B31D0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Open-Source Numerical Methods: </w:t>
      </w:r>
      <w:r w:rsidRPr="009B31D0">
        <w:rPr>
          <w:sz w:val="18"/>
        </w:rPr>
        <w:t xml:space="preserve">Contributed to </w:t>
      </w:r>
      <w:proofErr w:type="spellStart"/>
      <w:r w:rsidRPr="009B31D0">
        <w:rPr>
          <w:sz w:val="18"/>
        </w:rPr>
        <w:t>PyElastica</w:t>
      </w:r>
      <w:proofErr w:type="spellEnd"/>
      <w:r w:rsidRPr="009B31D0">
        <w:rPr>
          <w:sz w:val="18"/>
        </w:rPr>
        <w:t>, an open-source Cosserat-rod simulation framework, extending numerical tools for modeling slender and highly deformable structures.</w:t>
      </w:r>
    </w:p>
    <w:p w14:paraId="416B6C78" w14:textId="629B900D" w:rsidR="00293982" w:rsidRDefault="00AD517E" w:rsidP="001C58D1">
      <w:pPr>
        <w:pStyle w:val="Heading2"/>
        <w:keepNext w:val="0"/>
        <w:keepLines w:val="0"/>
        <w:widowControl w:val="0"/>
        <w:tabs>
          <w:tab w:val="right" w:pos="9360"/>
        </w:tabs>
        <w:rPr>
          <w:rFonts w:ascii="Calibri" w:eastAsia="宋体" w:hAnsi="Calibri"/>
          <w:color w:val="596771"/>
          <w:sz w:val="18"/>
          <w:szCs w:val="24"/>
          <w:lang w:eastAsia="zh-CN"/>
        </w:rPr>
      </w:pPr>
      <w:r w:rsidRPr="00F969C0">
        <w:rPr>
          <w:rFonts w:ascii="Calibri" w:hAnsi="Calibri"/>
          <w:sz w:val="18"/>
          <w:szCs w:val="24"/>
        </w:rPr>
        <w:t xml:space="preserve">Research </w:t>
      </w:r>
      <w:proofErr w:type="gramStart"/>
      <w:r w:rsidRPr="00F969C0">
        <w:rPr>
          <w:rFonts w:ascii="Calibri" w:hAnsi="Calibri"/>
          <w:sz w:val="18"/>
          <w:szCs w:val="24"/>
        </w:rPr>
        <w:t>Assistant</w:t>
      </w:r>
      <w:r w:rsidRPr="00F969C0">
        <w:rPr>
          <w:rFonts w:ascii="Calibri" w:hAnsi="Calibri"/>
          <w:color w:val="1D2730"/>
          <w:sz w:val="18"/>
          <w:szCs w:val="24"/>
        </w:rPr>
        <w:t xml:space="preserve">  |</w:t>
      </w:r>
      <w:proofErr w:type="gramEnd"/>
      <w:r w:rsidRPr="00F969C0">
        <w:rPr>
          <w:rFonts w:ascii="Calibri" w:hAnsi="Calibri"/>
          <w:color w:val="1D2730"/>
          <w:sz w:val="18"/>
          <w:szCs w:val="24"/>
        </w:rPr>
        <w:t xml:space="preserve">  Virginia Tech</w:t>
      </w:r>
      <w:r w:rsidRPr="00F969C0">
        <w:rPr>
          <w:rFonts w:ascii="Calibri" w:hAnsi="Calibri"/>
          <w:color w:val="596771"/>
          <w:sz w:val="18"/>
          <w:szCs w:val="24"/>
        </w:rPr>
        <w:tab/>
        <w:t>Nov 2021 - Aug 2023</w:t>
      </w:r>
    </w:p>
    <w:p w14:paraId="6731A646" w14:textId="3326CBD8" w:rsidR="00B74B96" w:rsidRPr="00DD100E" w:rsidRDefault="00B74B96" w:rsidP="00B74B96">
      <w:pPr>
        <w:spacing w:line="276" w:lineRule="auto"/>
        <w:rPr>
          <w:rFonts w:asciiTheme="majorHAnsi" w:eastAsia="宋体" w:hAnsiTheme="majorHAnsi" w:cstheme="majorHAnsi"/>
          <w:i/>
          <w:color w:val="000000"/>
          <w:spacing w:val="1"/>
          <w:sz w:val="18"/>
          <w:szCs w:val="21"/>
          <w:lang w:eastAsia="zh-CN"/>
        </w:rPr>
      </w:pPr>
      <w:r w:rsidRPr="00B74B96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Applied deep learning and motion analysis to learn bat’s maneuvering flight and translate biological flight principles into flapping-wing robotic design.</w:t>
      </w:r>
      <w:r w:rsidR="0024187B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 xml:space="preserve"> 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(</w:t>
      </w:r>
      <w:r w:rsidR="00575AAA" w:rsidRPr="00575AAA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Advisor: Rolf Mueller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)</w:t>
      </w:r>
    </w:p>
    <w:p w14:paraId="627A12E4" w14:textId="77777777" w:rsidR="00A861DA" w:rsidRPr="00A861DA" w:rsidRDefault="00A861DA" w:rsidP="00A861DA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Motion Capture &amp; Kinematics: </w:t>
      </w:r>
      <w:r w:rsidRPr="00A861DA">
        <w:rPr>
          <w:sz w:val="18"/>
        </w:rPr>
        <w:t>Built a 3D bat flight dataset by reconstructing motion-capture sequences in Blender and extracting full-body skeletal kinematics across 43 bones for quantitative flight analysis.</w:t>
      </w:r>
    </w:p>
    <w:p w14:paraId="519AA641" w14:textId="77777777" w:rsidR="00DE3EE0" w:rsidRPr="00DE3EE0" w:rsidRDefault="00DE3EE0" w:rsidP="00DE3EE0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Deep Learning &amp; Motion Representation: </w:t>
      </w:r>
      <w:r w:rsidRPr="00DE3EE0">
        <w:rPr>
          <w:sz w:val="18"/>
        </w:rPr>
        <w:t>Developed a Variational Autoencoder (VAE) to learn low-dimensional representations of complex bat flight kinematics, reducing motion dimensionality by 75% and exploring the latent space for motion generation and data-driven control.</w:t>
      </w:r>
    </w:p>
    <w:p w14:paraId="17C1C748" w14:textId="77777777" w:rsidR="00C60D74" w:rsidRPr="00C60D74" w:rsidRDefault="00C60D74" w:rsidP="00C60D74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Flapping Wing Drone: </w:t>
      </w:r>
      <w:r w:rsidRPr="00C60D74">
        <w:rPr>
          <w:sz w:val="18"/>
        </w:rPr>
        <w:t>Advised and supported the mechanical design and iterative development of a bat-inspired flapping-wing drone, optimizing for a 20% weight reduction as a primary objective.</w:t>
      </w:r>
    </w:p>
    <w:p w14:paraId="39ADB406" w14:textId="04F21D04" w:rsidR="00293982" w:rsidRDefault="00AD517E" w:rsidP="001C58D1">
      <w:pPr>
        <w:pStyle w:val="Heading2"/>
        <w:keepNext w:val="0"/>
        <w:keepLines w:val="0"/>
        <w:widowControl w:val="0"/>
        <w:tabs>
          <w:tab w:val="right" w:pos="9360"/>
        </w:tabs>
        <w:rPr>
          <w:rFonts w:ascii="Calibri" w:eastAsia="宋体" w:hAnsi="Calibri"/>
          <w:color w:val="596771"/>
          <w:sz w:val="18"/>
          <w:szCs w:val="24"/>
          <w:lang w:eastAsia="zh-CN"/>
        </w:rPr>
      </w:pPr>
      <w:r w:rsidRPr="00F969C0">
        <w:rPr>
          <w:rFonts w:ascii="Calibri" w:hAnsi="Calibri"/>
          <w:sz w:val="18"/>
          <w:szCs w:val="24"/>
        </w:rPr>
        <w:t xml:space="preserve">Research </w:t>
      </w:r>
      <w:proofErr w:type="gramStart"/>
      <w:r w:rsidRPr="00F969C0">
        <w:rPr>
          <w:rFonts w:ascii="Calibri" w:hAnsi="Calibri"/>
          <w:sz w:val="18"/>
          <w:szCs w:val="24"/>
        </w:rPr>
        <w:t>Assistant</w:t>
      </w:r>
      <w:r w:rsidRPr="00F969C0">
        <w:rPr>
          <w:rFonts w:ascii="Calibri" w:hAnsi="Calibri"/>
          <w:color w:val="1D2730"/>
          <w:sz w:val="18"/>
          <w:szCs w:val="24"/>
        </w:rPr>
        <w:t xml:space="preserve">  |</w:t>
      </w:r>
      <w:proofErr w:type="gramEnd"/>
      <w:r w:rsidRPr="00F969C0">
        <w:rPr>
          <w:rFonts w:ascii="Calibri" w:hAnsi="Calibri"/>
          <w:color w:val="1D2730"/>
          <w:sz w:val="18"/>
          <w:szCs w:val="24"/>
        </w:rPr>
        <w:t xml:space="preserve">  Johns Hopkins University</w:t>
      </w:r>
      <w:r w:rsidRPr="00F969C0">
        <w:rPr>
          <w:rFonts w:ascii="Calibri" w:hAnsi="Calibri"/>
          <w:color w:val="596771"/>
          <w:sz w:val="18"/>
          <w:szCs w:val="24"/>
        </w:rPr>
        <w:tab/>
        <w:t>Jan 2020 - Aug 2021</w:t>
      </w:r>
    </w:p>
    <w:p w14:paraId="3AD2C725" w14:textId="401C3A29" w:rsidR="007A4F51" w:rsidRPr="0024187B" w:rsidRDefault="007A4F51" w:rsidP="007A4F51">
      <w:pPr>
        <w:spacing w:line="276" w:lineRule="auto"/>
        <w:rPr>
          <w:rFonts w:asciiTheme="majorHAnsi" w:eastAsia="宋体" w:hAnsiTheme="majorHAnsi" w:cstheme="majorHAnsi"/>
          <w:i/>
          <w:color w:val="000000"/>
          <w:spacing w:val="1"/>
          <w:sz w:val="18"/>
          <w:szCs w:val="21"/>
          <w:lang w:eastAsia="zh-CN"/>
        </w:rPr>
      </w:pPr>
      <w:r w:rsidRPr="007A4F51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>Developed physics-based numerical models to study bio-inspired locomotion through cluttered and obstacle-dense environments.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 xml:space="preserve"> (</w:t>
      </w:r>
      <w:r w:rsidR="00575AAA" w:rsidRPr="00575AAA">
        <w:rPr>
          <w:rFonts w:asciiTheme="majorHAnsi" w:hAnsiTheme="majorHAnsi" w:cstheme="majorHAnsi"/>
          <w:i/>
          <w:color w:val="000000"/>
          <w:spacing w:val="1"/>
          <w:sz w:val="18"/>
          <w:szCs w:val="21"/>
        </w:rPr>
        <w:t xml:space="preserve">Advisor: </w:t>
      </w:r>
      <w:r w:rsidR="0024187B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Chen Li</w:t>
      </w:r>
      <w:r w:rsidR="00DD100E">
        <w:rPr>
          <w:rFonts w:asciiTheme="majorHAnsi" w:eastAsia="宋体" w:hAnsiTheme="majorHAnsi" w:cstheme="majorHAnsi" w:hint="eastAsia"/>
          <w:i/>
          <w:color w:val="000000"/>
          <w:spacing w:val="1"/>
          <w:sz w:val="18"/>
          <w:szCs w:val="21"/>
          <w:lang w:eastAsia="zh-CN"/>
        </w:rPr>
        <w:t>)</w:t>
      </w:r>
    </w:p>
    <w:p w14:paraId="72BDCFE6" w14:textId="77777777" w:rsidR="00FA1A93" w:rsidRPr="00FA1A93" w:rsidRDefault="00FA1A93" w:rsidP="00FA1A93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>Multi-Body Dynamics:</w:t>
      </w:r>
      <w:r w:rsidRPr="00FA1A93">
        <w:rPr>
          <w:sz w:val="18"/>
        </w:rPr>
        <w:t xml:space="preserve"> Developed a physics-based simulation framework from scratch, implementing rigid-body dynamics, contact and collision detection, and mechanical constraints to study locomotion of ellipsoidal bodies through obstacle-dense environments.</w:t>
      </w:r>
    </w:p>
    <w:p w14:paraId="67E77BD9" w14:textId="77777777" w:rsidR="00167115" w:rsidRPr="00167115" w:rsidRDefault="00167115" w:rsidP="00167115">
      <w:pPr>
        <w:pStyle w:val="ListBullet"/>
        <w:rPr>
          <w:sz w:val="18"/>
        </w:rPr>
      </w:pPr>
      <w:r w:rsidRPr="006D1B18">
        <w:rPr>
          <w:b/>
          <w:color w:val="183B56"/>
          <w:sz w:val="18"/>
        </w:rPr>
        <w:t xml:space="preserve">Stochastic Modeling: </w:t>
      </w:r>
      <w:r w:rsidRPr="00167115">
        <w:rPr>
          <w:sz w:val="18"/>
        </w:rPr>
        <w:t>Applied Markov Chain Monte Carlo (MCMC) methods to model stochastic locomotion dynamics and demonstrated how random body perturbations can facilitate traversal through cluttered environments.</w:t>
      </w:r>
    </w:p>
    <w:p w14:paraId="6A2C4261" w14:textId="02D754B5" w:rsidR="00293982" w:rsidRPr="00C765EE" w:rsidRDefault="00575AAA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  <w:rPr>
          <w:rFonts w:eastAsia="宋体"/>
          <w:lang w:eastAsia="zh-CN"/>
        </w:rPr>
      </w:pPr>
      <w:r>
        <w:rPr>
          <w:rFonts w:ascii="Calibri" w:eastAsia="宋体" w:hAnsi="Calibri" w:hint="eastAsia"/>
          <w:lang w:eastAsia="zh-CN"/>
        </w:rPr>
        <w:t xml:space="preserve">SELECTED </w:t>
      </w:r>
      <w:r w:rsidR="00C765EE">
        <w:rPr>
          <w:rFonts w:ascii="Calibri" w:eastAsia="宋体" w:hAnsi="Calibri" w:hint="eastAsia"/>
          <w:lang w:eastAsia="zh-CN"/>
        </w:rPr>
        <w:t>PROJECT EXPERIENCE</w:t>
      </w:r>
    </w:p>
    <w:p w14:paraId="622163E4" w14:textId="1D4D86F2" w:rsidR="00FC0535" w:rsidRPr="00FC0535" w:rsidRDefault="00FC0535" w:rsidP="00FC0535">
      <w:pPr>
        <w:pStyle w:val="ListBullet"/>
        <w:rPr>
          <w:sz w:val="18"/>
        </w:rPr>
      </w:pPr>
      <w:r w:rsidRPr="00554027">
        <w:rPr>
          <w:b/>
          <w:color w:val="183B56"/>
          <w:sz w:val="18"/>
        </w:rPr>
        <w:t xml:space="preserve">Physics-Grounded Octopus </w:t>
      </w:r>
      <w:r>
        <w:rPr>
          <w:rFonts w:eastAsia="宋体" w:hint="eastAsia"/>
          <w:b/>
          <w:color w:val="183B56"/>
          <w:sz w:val="18"/>
          <w:lang w:eastAsia="zh-CN"/>
        </w:rPr>
        <w:t>Simulator</w:t>
      </w:r>
      <w:r w:rsidRPr="00554027">
        <w:rPr>
          <w:b/>
          <w:color w:val="183B56"/>
          <w:sz w:val="18"/>
        </w:rPr>
        <w:t>:</w:t>
      </w:r>
      <w:r w:rsidRPr="00554027">
        <w:rPr>
          <w:sz w:val="18"/>
        </w:rPr>
        <w:t xml:space="preserve"> </w:t>
      </w:r>
      <w:r w:rsidR="00172723" w:rsidRPr="00172723">
        <w:rPr>
          <w:sz w:val="18"/>
        </w:rPr>
        <w:t xml:space="preserve">Developed a full-body </w:t>
      </w:r>
      <w:proofErr w:type="gramStart"/>
      <w:r w:rsidR="00172723" w:rsidRPr="00172723">
        <w:rPr>
          <w:sz w:val="18"/>
        </w:rPr>
        <w:t>octopus</w:t>
      </w:r>
      <w:proofErr w:type="gramEnd"/>
      <w:r w:rsidR="00172723" w:rsidRPr="00172723">
        <w:rPr>
          <w:sz w:val="18"/>
        </w:rPr>
        <w:t xml:space="preserve"> simulator with muscle-actuated Cosserat-rod models for all eight </w:t>
      </w:r>
      <w:proofErr w:type="gramStart"/>
      <w:r w:rsidR="00172723" w:rsidRPr="00172723">
        <w:rPr>
          <w:sz w:val="18"/>
        </w:rPr>
        <w:t>arms, and</w:t>
      </w:r>
      <w:proofErr w:type="gramEnd"/>
      <w:r w:rsidR="00172723" w:rsidRPr="00172723">
        <w:rPr>
          <w:sz w:val="18"/>
        </w:rPr>
        <w:t xml:space="preserve"> baked the resulting physics-based deformation into Blender to produce realistic underwater motion and whole-body animation.</w:t>
      </w:r>
      <w:r w:rsidR="00701324">
        <w:rPr>
          <w:rFonts w:eastAsia="宋体" w:hint="eastAsia"/>
          <w:sz w:val="18"/>
          <w:lang w:eastAsia="zh-CN"/>
        </w:rPr>
        <w:t xml:space="preserve"> (</w:t>
      </w:r>
      <w:r w:rsidR="00575AAA">
        <w:rPr>
          <w:rFonts w:eastAsia="宋体" w:hint="eastAsia"/>
          <w:sz w:val="18"/>
          <w:lang w:eastAsia="zh-CN"/>
        </w:rPr>
        <w:t>2026</w:t>
      </w:r>
      <w:r w:rsidR="00701324">
        <w:rPr>
          <w:rFonts w:eastAsia="宋体" w:hint="eastAsia"/>
          <w:sz w:val="18"/>
          <w:lang w:eastAsia="zh-CN"/>
        </w:rPr>
        <w:t>)</w:t>
      </w:r>
    </w:p>
    <w:p w14:paraId="3A130A17" w14:textId="1AEF31C5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 xml:space="preserve">Mobile Robot with SLAM and Autonomous Navigation: </w:t>
      </w:r>
      <w:r w:rsidRPr="007A68D5">
        <w:rPr>
          <w:sz w:val="18"/>
        </w:rPr>
        <w:t xml:space="preserve">Developed custom ROS/C++/Gazebo packages for TurtleBot simulation, enabling teleoperation, SLAM, and autonomous navigation. </w:t>
      </w:r>
      <w:r w:rsidR="00575AAA">
        <w:rPr>
          <w:rFonts w:eastAsia="宋体" w:hint="eastAsia"/>
          <w:sz w:val="18"/>
          <w:lang w:eastAsia="zh-CN"/>
        </w:rPr>
        <w:t>(20</w:t>
      </w:r>
      <w:r w:rsidR="0070107F">
        <w:rPr>
          <w:rFonts w:eastAsia="宋体" w:hint="eastAsia"/>
          <w:sz w:val="18"/>
          <w:lang w:eastAsia="zh-CN"/>
        </w:rPr>
        <w:t>20</w:t>
      </w:r>
      <w:r w:rsidR="00575AAA">
        <w:rPr>
          <w:rFonts w:eastAsia="宋体" w:hint="eastAsia"/>
          <w:sz w:val="18"/>
          <w:lang w:eastAsia="zh-CN"/>
        </w:rPr>
        <w:t>)</w:t>
      </w:r>
    </w:p>
    <w:p w14:paraId="0776EE46" w14:textId="47C32864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 xml:space="preserve">Model Predictive Control on Quadrotor Drones: </w:t>
      </w:r>
      <w:r w:rsidRPr="007A68D5">
        <w:rPr>
          <w:sz w:val="18"/>
        </w:rPr>
        <w:t>Implemented a robust stabilization control for quadrotor using nonlinear dynamics and real-time MPC, optimized performance through hyperparameter tuning.</w:t>
      </w:r>
      <w:r w:rsidR="00575AAA">
        <w:rPr>
          <w:rFonts w:eastAsia="宋体" w:hint="eastAsia"/>
          <w:sz w:val="18"/>
          <w:lang w:eastAsia="zh-CN"/>
        </w:rPr>
        <w:t xml:space="preserve"> (2022)</w:t>
      </w:r>
    </w:p>
    <w:p w14:paraId="789FA5B4" w14:textId="09DF16D4" w:rsidR="007A68D5" w:rsidRPr="007A68D5" w:rsidRDefault="007A68D5" w:rsidP="007A68D5">
      <w:pPr>
        <w:pStyle w:val="ListBullet"/>
        <w:rPr>
          <w:sz w:val="18"/>
        </w:rPr>
      </w:pPr>
      <w:proofErr w:type="spellStart"/>
      <w:r w:rsidRPr="007A68D5">
        <w:rPr>
          <w:b/>
          <w:color w:val="183B56"/>
          <w:sz w:val="18"/>
        </w:rPr>
        <w:t>PyElastica</w:t>
      </w:r>
      <w:proofErr w:type="spellEnd"/>
      <w:r w:rsidRPr="007A68D5">
        <w:rPr>
          <w:b/>
          <w:color w:val="183B56"/>
          <w:sz w:val="18"/>
        </w:rPr>
        <w:t xml:space="preserve"> GUI &amp; </w:t>
      </w:r>
      <w:proofErr w:type="spellStart"/>
      <w:r w:rsidRPr="007A68D5">
        <w:rPr>
          <w:b/>
          <w:color w:val="183B56"/>
          <w:sz w:val="18"/>
        </w:rPr>
        <w:t>MuJoCo</w:t>
      </w:r>
      <w:proofErr w:type="spellEnd"/>
      <w:r w:rsidRPr="007A68D5">
        <w:rPr>
          <w:b/>
          <w:color w:val="183B56"/>
          <w:sz w:val="18"/>
        </w:rPr>
        <w:t xml:space="preserve"> Integration: </w:t>
      </w:r>
      <w:r w:rsidRPr="007A68D5">
        <w:rPr>
          <w:sz w:val="18"/>
        </w:rPr>
        <w:t xml:space="preserve">Developed an interactive GUI for </w:t>
      </w:r>
      <w:proofErr w:type="spellStart"/>
      <w:r w:rsidRPr="007A68D5">
        <w:rPr>
          <w:sz w:val="18"/>
        </w:rPr>
        <w:t>PyElastica</w:t>
      </w:r>
      <w:proofErr w:type="spellEnd"/>
      <w:r w:rsidRPr="007A68D5">
        <w:rPr>
          <w:sz w:val="18"/>
        </w:rPr>
        <w:t xml:space="preserve"> and integrated </w:t>
      </w:r>
      <w:proofErr w:type="spellStart"/>
      <w:r w:rsidRPr="007A68D5">
        <w:rPr>
          <w:sz w:val="18"/>
        </w:rPr>
        <w:t>MuJoCo</w:t>
      </w:r>
      <w:proofErr w:type="spellEnd"/>
      <w:r w:rsidRPr="007A68D5">
        <w:rPr>
          <w:sz w:val="18"/>
        </w:rPr>
        <w:t xml:space="preserve"> for real-time visualization and environment interaction, enabling user-friendly simulation configuration, data loading, playback, and analysis of deformable-body simulations.</w:t>
      </w:r>
      <w:r w:rsidR="00575AAA">
        <w:rPr>
          <w:rFonts w:eastAsia="宋体" w:hint="eastAsia"/>
          <w:sz w:val="18"/>
          <w:lang w:eastAsia="zh-CN"/>
        </w:rPr>
        <w:t xml:space="preserve"> (2026)</w:t>
      </w:r>
    </w:p>
    <w:p w14:paraId="1FA4E606" w14:textId="34F73A44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 xml:space="preserve">Bipedal Robot Control via Deep Reinforcement Learning: </w:t>
      </w:r>
      <w:r w:rsidRPr="007A68D5">
        <w:rPr>
          <w:sz w:val="18"/>
        </w:rPr>
        <w:t xml:space="preserve">Set up a humanoid robot in simulation environment </w:t>
      </w:r>
      <w:proofErr w:type="spellStart"/>
      <w:r w:rsidRPr="007A68D5">
        <w:rPr>
          <w:sz w:val="18"/>
        </w:rPr>
        <w:t>MuJoCo</w:t>
      </w:r>
      <w:proofErr w:type="spellEnd"/>
      <w:r w:rsidRPr="007A68D5">
        <w:rPr>
          <w:sz w:val="18"/>
        </w:rPr>
        <w:t xml:space="preserve"> and trained it to walk an average of 900 steps with 10+ state-of-the-art Deep Reinforcement Learning control </w:t>
      </w:r>
      <w:proofErr w:type="gramStart"/>
      <w:r w:rsidRPr="007A68D5">
        <w:rPr>
          <w:sz w:val="18"/>
        </w:rPr>
        <w:t>algorithms.</w:t>
      </w:r>
      <w:r w:rsidR="0070107F">
        <w:rPr>
          <w:rFonts w:eastAsia="宋体" w:hint="eastAsia"/>
          <w:sz w:val="18"/>
          <w:lang w:eastAsia="zh-CN"/>
        </w:rPr>
        <w:t>(</w:t>
      </w:r>
      <w:proofErr w:type="gramEnd"/>
      <w:r w:rsidR="0070107F">
        <w:rPr>
          <w:rFonts w:eastAsia="宋体" w:hint="eastAsia"/>
          <w:sz w:val="18"/>
          <w:lang w:eastAsia="zh-CN"/>
        </w:rPr>
        <w:t>2022)</w:t>
      </w:r>
    </w:p>
    <w:p w14:paraId="141942EF" w14:textId="02CFDF4C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>Snake Kinematics and Actuation Estimation:</w:t>
      </w:r>
      <w:r w:rsidRPr="007A68D5">
        <w:rPr>
          <w:sz w:val="18"/>
        </w:rPr>
        <w:t xml:space="preserve"> Processed snake motion capture data to reconstruct kinematics (1200+ </w:t>
      </w:r>
      <w:proofErr w:type="spellStart"/>
      <w:r w:rsidRPr="007A68D5">
        <w:rPr>
          <w:sz w:val="18"/>
        </w:rPr>
        <w:t>DoFs</w:t>
      </w:r>
      <w:proofErr w:type="spellEnd"/>
      <w:r w:rsidRPr="007A68D5">
        <w:rPr>
          <w:sz w:val="18"/>
        </w:rPr>
        <w:t>) and applied MPC to estimate the control inputs from muscle actuation and environmental interactions.</w:t>
      </w:r>
      <w:r w:rsidR="0070107F">
        <w:rPr>
          <w:rFonts w:eastAsia="宋体" w:hint="eastAsia"/>
          <w:sz w:val="18"/>
          <w:lang w:eastAsia="zh-CN"/>
        </w:rPr>
        <w:t xml:space="preserve"> (2024)</w:t>
      </w:r>
    </w:p>
    <w:p w14:paraId="28297AA1" w14:textId="19E3E880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 xml:space="preserve">Bifurcation Analysis of Simplest Walking Model: </w:t>
      </w:r>
      <w:r w:rsidRPr="007A68D5">
        <w:rPr>
          <w:sz w:val="18"/>
        </w:rPr>
        <w:t xml:space="preserve">Implement simulation of classic human walking model, conducting bifurcation and stability analysis to study transitions in human </w:t>
      </w:r>
      <w:proofErr w:type="gramStart"/>
      <w:r w:rsidRPr="007A68D5">
        <w:rPr>
          <w:sz w:val="18"/>
        </w:rPr>
        <w:t>gait.</w:t>
      </w:r>
      <w:r w:rsidR="0070107F">
        <w:rPr>
          <w:rFonts w:eastAsia="宋体" w:hint="eastAsia"/>
          <w:sz w:val="18"/>
          <w:lang w:eastAsia="zh-CN"/>
        </w:rPr>
        <w:t>(</w:t>
      </w:r>
      <w:proofErr w:type="gramEnd"/>
      <w:r w:rsidR="0070107F">
        <w:rPr>
          <w:rFonts w:eastAsia="宋体" w:hint="eastAsia"/>
          <w:sz w:val="18"/>
          <w:lang w:eastAsia="zh-CN"/>
        </w:rPr>
        <w:t>2025)</w:t>
      </w:r>
    </w:p>
    <w:p w14:paraId="6E46E2C5" w14:textId="0CA97FBB" w:rsidR="007A68D5" w:rsidRPr="007A68D5" w:rsidRDefault="007A68D5" w:rsidP="007A68D5">
      <w:pPr>
        <w:pStyle w:val="ListBullet"/>
        <w:rPr>
          <w:sz w:val="18"/>
        </w:rPr>
      </w:pPr>
      <w:r w:rsidRPr="007A68D5">
        <w:rPr>
          <w:b/>
          <w:color w:val="183B56"/>
          <w:sz w:val="18"/>
        </w:rPr>
        <w:t>Design Project: “Better Sailing Through Robotics”:</w:t>
      </w:r>
      <w:r w:rsidRPr="007A68D5">
        <w:rPr>
          <w:sz w:val="18"/>
        </w:rPr>
        <w:t xml:space="preserve"> Designed and modified an Arduino-controlled RC sailboat with sensor fusion and shore communication, improving performance across variable wind conditions.</w:t>
      </w:r>
      <w:r w:rsidR="0070107F">
        <w:rPr>
          <w:rFonts w:eastAsia="宋体" w:hint="eastAsia"/>
          <w:sz w:val="18"/>
          <w:lang w:eastAsia="zh-CN"/>
        </w:rPr>
        <w:t xml:space="preserve"> (2019)</w:t>
      </w:r>
    </w:p>
    <w:p w14:paraId="29B161BC" w14:textId="77777777" w:rsidR="00293982" w:rsidRPr="00F969C0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</w:pPr>
      <w:r w:rsidRPr="00F969C0">
        <w:rPr>
          <w:rFonts w:ascii="Calibri" w:hAnsi="Calibri"/>
        </w:rPr>
        <w:t>SELECTED PUBLICATIONS</w:t>
      </w:r>
    </w:p>
    <w:p w14:paraId="14FF23D2" w14:textId="77777777" w:rsidR="00293982" w:rsidRPr="00F969C0" w:rsidRDefault="00AD517E" w:rsidP="001C58D1">
      <w:pPr>
        <w:pStyle w:val="ResumePublication"/>
        <w:keepLines w:val="0"/>
        <w:widowControl w:val="0"/>
        <w:numPr>
          <w:ilvl w:val="0"/>
          <w:numId w:val="1"/>
        </w:numPr>
        <w:ind w:hanging="271"/>
      </w:pPr>
      <w:r w:rsidRPr="00F969C0">
        <w:t xml:space="preserve">Boron A*, Zheng B*, Zhou Z, Naughton N, Li S. </w:t>
      </w:r>
      <w:r w:rsidRPr="00F969C0">
        <w:rPr>
          <w:b/>
        </w:rPr>
        <w:t xml:space="preserve">Stochastic entanglement of deterministic origami tentacles for robust robotic grasping. </w:t>
      </w:r>
      <w:r w:rsidRPr="00F969C0">
        <w:rPr>
          <w:i/>
        </w:rPr>
        <w:t>Advanced Science (2026).</w:t>
      </w:r>
      <w:r w:rsidRPr="00F969C0">
        <w:rPr>
          <w:color w:val="596771"/>
          <w:sz w:val="16"/>
        </w:rPr>
        <w:t xml:space="preserve"> *Equal contribution.</w:t>
      </w:r>
    </w:p>
    <w:p w14:paraId="1B0DDD73" w14:textId="77777777" w:rsidR="00293982" w:rsidRPr="00F969C0" w:rsidRDefault="00AD517E" w:rsidP="001C58D1">
      <w:pPr>
        <w:pStyle w:val="ResumePublication"/>
        <w:keepLines w:val="0"/>
        <w:widowControl w:val="0"/>
        <w:numPr>
          <w:ilvl w:val="0"/>
          <w:numId w:val="1"/>
        </w:numPr>
        <w:ind w:hanging="271"/>
      </w:pPr>
      <w:r w:rsidRPr="00F969C0">
        <w:t xml:space="preserve">Zheng B, Xuan Q, Li C. </w:t>
      </w:r>
      <w:r w:rsidRPr="00F969C0">
        <w:rPr>
          <w:b/>
        </w:rPr>
        <w:t xml:space="preserve">A minimalistic stochastic dynamics model of cluttered obstacle traversal. </w:t>
      </w:r>
      <w:r w:rsidRPr="00F969C0">
        <w:rPr>
          <w:i/>
        </w:rPr>
        <w:t>IEEE Robotics and Automation Letters, 7(2), 5119-5126 (2022).</w:t>
      </w:r>
    </w:p>
    <w:p w14:paraId="7DF5340E" w14:textId="77777777" w:rsidR="00293982" w:rsidRPr="00F969C0" w:rsidRDefault="00AD517E" w:rsidP="001C58D1">
      <w:pPr>
        <w:pStyle w:val="ResumePublication"/>
        <w:keepLines w:val="0"/>
        <w:widowControl w:val="0"/>
        <w:numPr>
          <w:ilvl w:val="0"/>
          <w:numId w:val="1"/>
        </w:numPr>
        <w:ind w:hanging="271"/>
      </w:pPr>
      <w:r w:rsidRPr="00F969C0">
        <w:t xml:space="preserve">Zheng B, Naughton N. </w:t>
      </w:r>
      <w:r w:rsidRPr="00F969C0">
        <w:rPr>
          <w:b/>
        </w:rPr>
        <w:t xml:space="preserve">Fiber-reinforced mechanical intelligence simplifies octopus arm reaching control. </w:t>
      </w:r>
      <w:r w:rsidRPr="00F969C0">
        <w:rPr>
          <w:i/>
        </w:rPr>
        <w:t>Manuscript prepared for submission (2026).</w:t>
      </w:r>
    </w:p>
    <w:p w14:paraId="42DAEE87" w14:textId="51AB2498" w:rsidR="00293982" w:rsidRPr="00F969C0" w:rsidRDefault="00AD517E" w:rsidP="001C58D1">
      <w:pPr>
        <w:pStyle w:val="Heading1"/>
        <w:keepNext w:val="0"/>
        <w:keepLines w:val="0"/>
        <w:widowControl w:val="0"/>
        <w:pBdr>
          <w:bottom w:val="single" w:sz="5" w:space="2" w:color="B9C7D1"/>
        </w:pBdr>
        <w:rPr>
          <w:rFonts w:eastAsia="宋体"/>
          <w:lang w:eastAsia="zh-CN"/>
        </w:rPr>
      </w:pPr>
      <w:r w:rsidRPr="00F969C0">
        <w:rPr>
          <w:rFonts w:ascii="Calibri" w:hAnsi="Calibri"/>
        </w:rPr>
        <w:t>SELECTED PRESENTATIONS</w:t>
      </w:r>
    </w:p>
    <w:p w14:paraId="63FD8B2E" w14:textId="77777777" w:rsidR="00293982" w:rsidRPr="00F969C0" w:rsidRDefault="00AD517E" w:rsidP="001C58D1">
      <w:pPr>
        <w:pStyle w:val="ResumeBullet"/>
        <w:keepLines w:val="0"/>
        <w:widowControl w:val="0"/>
        <w:numPr>
          <w:ilvl w:val="0"/>
          <w:numId w:val="1"/>
        </w:numPr>
        <w:spacing w:after="24"/>
        <w:ind w:hanging="271"/>
      </w:pPr>
      <w:r w:rsidRPr="00F969C0">
        <w:t>Ultrasound-incorporated tracking of octopus arm 3D kinematics - Society of Engineering Science Annual Meeting, poster presenter (2026).</w:t>
      </w:r>
    </w:p>
    <w:p w14:paraId="10D15142" w14:textId="57D16DCA" w:rsidR="00293982" w:rsidRPr="00494741" w:rsidRDefault="00AD517E" w:rsidP="001C58D1">
      <w:pPr>
        <w:pStyle w:val="ResumeBullet"/>
        <w:keepLines w:val="0"/>
        <w:widowControl w:val="0"/>
        <w:numPr>
          <w:ilvl w:val="0"/>
          <w:numId w:val="1"/>
        </w:numPr>
        <w:spacing w:after="24"/>
        <w:ind w:hanging="271"/>
      </w:pPr>
      <w:r w:rsidRPr="00F969C0">
        <w:t>Octopus arm stiffening through active exploitation of passive fibrous tissue response - Society for Integrative and Comparative Biology, talk presenter (2026).</w:t>
      </w:r>
    </w:p>
    <w:p w14:paraId="492719E2" w14:textId="1212B388" w:rsidR="00293982" w:rsidRPr="0070107F" w:rsidRDefault="00845449" w:rsidP="0070107F">
      <w:pPr>
        <w:pStyle w:val="ResumeBullet"/>
        <w:keepLines w:val="0"/>
        <w:widowControl w:val="0"/>
        <w:numPr>
          <w:ilvl w:val="0"/>
          <w:numId w:val="1"/>
        </w:numPr>
        <w:spacing w:after="24"/>
        <w:ind w:hanging="271"/>
      </w:pPr>
      <w:r w:rsidRPr="00845449">
        <w:t>Testing whether potential energy landscape can predict stochastic obstacle traversal</w:t>
      </w:r>
      <w:r w:rsidRPr="00F969C0">
        <w:t xml:space="preserve"> - </w:t>
      </w:r>
      <w:r w:rsidR="007E3E17" w:rsidRPr="00D10B31">
        <w:rPr>
          <w:rFonts w:ascii="Times New Roman" w:eastAsia="Helvetica Neue" w:hAnsi="Times New Roman" w:cs="Times New Roman"/>
          <w:color w:val="000000" w:themeColor="text1"/>
          <w:spacing w:val="1"/>
        </w:rPr>
        <w:t>American Physical Society</w:t>
      </w:r>
      <w:r w:rsidRPr="00F969C0">
        <w:t>, talk presenter (202</w:t>
      </w:r>
      <w:r w:rsidR="007E3E17">
        <w:rPr>
          <w:rFonts w:eastAsia="宋体" w:hint="eastAsia"/>
          <w:lang w:eastAsia="zh-CN"/>
        </w:rPr>
        <w:t>1)</w:t>
      </w:r>
    </w:p>
    <w:sectPr w:rsidR="00293982" w:rsidRPr="0070107F" w:rsidSect="00034616">
      <w:footerReference w:type="default" r:id="rId11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051EA" w14:textId="77777777" w:rsidR="00FE7E19" w:rsidRDefault="00FE7E19">
      <w:pPr>
        <w:spacing w:after="0"/>
      </w:pPr>
      <w:r>
        <w:separator/>
      </w:r>
    </w:p>
  </w:endnote>
  <w:endnote w:type="continuationSeparator" w:id="0">
    <w:p w14:paraId="7EDB9869" w14:textId="77777777" w:rsidR="00FE7E19" w:rsidRDefault="00FE7E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572C" w14:textId="255F9764" w:rsidR="00293982" w:rsidRDefault="00AD517E">
    <w:pPr>
      <w:pStyle w:val="Footer"/>
      <w:jc w:val="right"/>
    </w:pPr>
    <w:r>
      <w:rPr>
        <w:color w:val="596771"/>
        <w:sz w:val="16"/>
      </w:rPr>
      <w:t xml:space="preserve">Bokun Zheng   </w:t>
    </w:r>
    <w:r>
      <w:rPr>
        <w:color w:val="596771"/>
        <w:sz w:val="16"/>
      </w:rPr>
      <w:fldChar w:fldCharType="begin"/>
    </w:r>
    <w:r>
      <w:rPr>
        <w:color w:val="596771"/>
        <w:sz w:val="16"/>
      </w:rPr>
      <w:instrText xml:space="preserve"> PAGE </w:instrText>
    </w:r>
    <w:r>
      <w:rPr>
        <w:color w:val="596771"/>
        <w:sz w:val="16"/>
      </w:rPr>
      <w:fldChar w:fldCharType="separate"/>
    </w:r>
    <w:r>
      <w:rPr>
        <w:color w:val="596771"/>
        <w:sz w:val="16"/>
      </w:rPr>
      <w:t>1</w:t>
    </w:r>
    <w:r>
      <w:rPr>
        <w:color w:val="59677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DE34" w14:textId="77777777" w:rsidR="00FE7E19" w:rsidRDefault="00FE7E19">
      <w:pPr>
        <w:spacing w:after="0"/>
      </w:pPr>
      <w:r>
        <w:separator/>
      </w:r>
    </w:p>
  </w:footnote>
  <w:footnote w:type="continuationSeparator" w:id="0">
    <w:p w14:paraId="196133EB" w14:textId="77777777" w:rsidR="00FE7E19" w:rsidRDefault="00FE7E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6CE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D7DCD"/>
    <w:multiLevelType w:val="hybridMultilevel"/>
    <w:tmpl w:val="71F65370"/>
    <w:lvl w:ilvl="0" w:tplc="C36EEC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3D5627E"/>
    <w:multiLevelType w:val="singleLevel"/>
    <w:tmpl w:val="F62EE76E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28"/>
        <w:ind w:left="540" w:hanging="270"/>
      </w:pPr>
      <w:rPr>
        <w:rFonts w:asciiTheme="majorHAnsi" w:hAnsiTheme="majorHAnsi" w:cstheme="majorHAnsi" w:hint="default"/>
      </w:rPr>
    </w:lvl>
  </w:abstractNum>
  <w:num w:numId="1" w16cid:durableId="1457259924">
    <w:abstractNumId w:val="10"/>
  </w:num>
  <w:num w:numId="2" w16cid:durableId="920792111">
    <w:abstractNumId w:val="9"/>
  </w:num>
  <w:num w:numId="3" w16cid:durableId="1120538090">
    <w:abstractNumId w:val="10"/>
  </w:num>
  <w:num w:numId="4" w16cid:durableId="1080909321">
    <w:abstractNumId w:val="10"/>
  </w:num>
  <w:num w:numId="5" w16cid:durableId="1693453221">
    <w:abstractNumId w:val="10"/>
  </w:num>
  <w:num w:numId="6" w16cid:durableId="2144036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DC"/>
    <w:rsid w:val="00012F2C"/>
    <w:rsid w:val="00034616"/>
    <w:rsid w:val="0006063C"/>
    <w:rsid w:val="00097501"/>
    <w:rsid w:val="00142745"/>
    <w:rsid w:val="0015074B"/>
    <w:rsid w:val="001573F0"/>
    <w:rsid w:val="00167115"/>
    <w:rsid w:val="00172723"/>
    <w:rsid w:val="00184978"/>
    <w:rsid w:val="001C58D1"/>
    <w:rsid w:val="001F4CD7"/>
    <w:rsid w:val="0024187B"/>
    <w:rsid w:val="00265FDB"/>
    <w:rsid w:val="00293982"/>
    <w:rsid w:val="00293BDD"/>
    <w:rsid w:val="00294CD4"/>
    <w:rsid w:val="00296062"/>
    <w:rsid w:val="0029639D"/>
    <w:rsid w:val="002A5B46"/>
    <w:rsid w:val="0030122B"/>
    <w:rsid w:val="00324B35"/>
    <w:rsid w:val="00326F90"/>
    <w:rsid w:val="00346AE9"/>
    <w:rsid w:val="00395863"/>
    <w:rsid w:val="003B023E"/>
    <w:rsid w:val="003C6528"/>
    <w:rsid w:val="003E5354"/>
    <w:rsid w:val="004524E8"/>
    <w:rsid w:val="00482BA0"/>
    <w:rsid w:val="00494741"/>
    <w:rsid w:val="00561139"/>
    <w:rsid w:val="00575AAA"/>
    <w:rsid w:val="005E44B3"/>
    <w:rsid w:val="005E4B95"/>
    <w:rsid w:val="006140B8"/>
    <w:rsid w:val="00681601"/>
    <w:rsid w:val="006842B0"/>
    <w:rsid w:val="00690BBC"/>
    <w:rsid w:val="006A7400"/>
    <w:rsid w:val="006D18D7"/>
    <w:rsid w:val="006D1B18"/>
    <w:rsid w:val="006D5595"/>
    <w:rsid w:val="006E674E"/>
    <w:rsid w:val="006F0FD9"/>
    <w:rsid w:val="0070107F"/>
    <w:rsid w:val="00701324"/>
    <w:rsid w:val="00705508"/>
    <w:rsid w:val="00772200"/>
    <w:rsid w:val="007A4F51"/>
    <w:rsid w:val="007A68D5"/>
    <w:rsid w:val="007E3E17"/>
    <w:rsid w:val="00845449"/>
    <w:rsid w:val="0084572F"/>
    <w:rsid w:val="008A6317"/>
    <w:rsid w:val="008B2108"/>
    <w:rsid w:val="008D52EE"/>
    <w:rsid w:val="008F7900"/>
    <w:rsid w:val="00902224"/>
    <w:rsid w:val="009271EF"/>
    <w:rsid w:val="009320C3"/>
    <w:rsid w:val="009B31D0"/>
    <w:rsid w:val="009C4973"/>
    <w:rsid w:val="009D45C0"/>
    <w:rsid w:val="00A861DA"/>
    <w:rsid w:val="00A96AA8"/>
    <w:rsid w:val="00AA1D8D"/>
    <w:rsid w:val="00AD517E"/>
    <w:rsid w:val="00AE3AF0"/>
    <w:rsid w:val="00B14284"/>
    <w:rsid w:val="00B47730"/>
    <w:rsid w:val="00B74B96"/>
    <w:rsid w:val="00C306E1"/>
    <w:rsid w:val="00C37278"/>
    <w:rsid w:val="00C60D74"/>
    <w:rsid w:val="00C7230A"/>
    <w:rsid w:val="00C765EE"/>
    <w:rsid w:val="00C836A4"/>
    <w:rsid w:val="00CB0664"/>
    <w:rsid w:val="00CD1C43"/>
    <w:rsid w:val="00CE6092"/>
    <w:rsid w:val="00D50F4F"/>
    <w:rsid w:val="00D62236"/>
    <w:rsid w:val="00DD100E"/>
    <w:rsid w:val="00DE3EE0"/>
    <w:rsid w:val="00EA1FBB"/>
    <w:rsid w:val="00EB6CA0"/>
    <w:rsid w:val="00ED4E44"/>
    <w:rsid w:val="00EF7159"/>
    <w:rsid w:val="00F352AE"/>
    <w:rsid w:val="00F74F94"/>
    <w:rsid w:val="00F86A81"/>
    <w:rsid w:val="00F91243"/>
    <w:rsid w:val="00F927FB"/>
    <w:rsid w:val="00F969C0"/>
    <w:rsid w:val="00FA1A93"/>
    <w:rsid w:val="00FA4AA5"/>
    <w:rsid w:val="00FC0535"/>
    <w:rsid w:val="00FC693F"/>
    <w:rsid w:val="00FE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94F16"/>
  <w14:defaultImageDpi w14:val="300"/>
  <w15:docId w15:val="{7EC3857F-1B17-4475-938E-02EB4F9A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1D273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2F648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4" w:after="16"/>
      <w:outlineLvl w:val="1"/>
    </w:pPr>
    <w:rPr>
      <w:rFonts w:asciiTheme="majorHAnsi" w:eastAsiaTheme="majorEastAsia" w:hAnsiTheme="majorHAnsi" w:cstheme="majorBidi"/>
      <w:b/>
      <w:bCs/>
      <w:color w:val="183B5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/>
    </w:pPr>
    <w:rPr>
      <w:rFonts w:asciiTheme="majorHAnsi" w:eastAsiaTheme="majorEastAsia" w:hAnsiTheme="majorHAnsi" w:cstheme="majorBidi"/>
      <w:b/>
      <w:i/>
      <w:iCs/>
      <w:color w:val="2F648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basedOn w:val="Normal"/>
    <w:pPr>
      <w:keepLines/>
      <w:spacing w:after="140"/>
    </w:pPr>
    <w:rPr>
      <w:color w:val="596771"/>
      <w:sz w:val="18"/>
    </w:rPr>
  </w:style>
  <w:style w:type="paragraph" w:customStyle="1" w:styleId="ResumeProfile">
    <w:name w:val="Resume Profile"/>
    <w:basedOn w:val="Normal"/>
    <w:pPr>
      <w:keepLines/>
      <w:spacing w:after="50" w:line="245" w:lineRule="auto"/>
    </w:pPr>
  </w:style>
  <w:style w:type="paragraph" w:customStyle="1" w:styleId="ResumeSkill">
    <w:name w:val="Resume Skill"/>
    <w:basedOn w:val="Normal"/>
    <w:pPr>
      <w:keepLines/>
      <w:spacing w:after="24"/>
    </w:pPr>
    <w:rPr>
      <w:sz w:val="18"/>
    </w:rPr>
  </w:style>
  <w:style w:type="paragraph" w:customStyle="1" w:styleId="ResumeEducation">
    <w:name w:val="Resume Education"/>
    <w:basedOn w:val="Normal"/>
    <w:pPr>
      <w:keepLines/>
      <w:spacing w:after="24"/>
    </w:pPr>
    <w:rPr>
      <w:sz w:val="18"/>
    </w:rPr>
  </w:style>
  <w:style w:type="paragraph" w:customStyle="1" w:styleId="ResumeBullet">
    <w:name w:val="Resume Bullet"/>
    <w:basedOn w:val="Normal"/>
    <w:pPr>
      <w:keepLines/>
      <w:spacing w:after="24"/>
      <w:ind w:left="540" w:hanging="271"/>
    </w:pPr>
    <w:rPr>
      <w:sz w:val="18"/>
    </w:rPr>
  </w:style>
  <w:style w:type="paragraph" w:customStyle="1" w:styleId="ResumePublication">
    <w:name w:val="Resume Publication"/>
    <w:basedOn w:val="Normal"/>
    <w:pPr>
      <w:keepLines/>
      <w:spacing w:after="28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EB6C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engbk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github.com/zzzzzb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oku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2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Bokun Zheng - Physical AI and Robotics Research Resume</vt:lpstr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Bokun Zheng - Physical AI and Robotics Research Resume</dc:title>
  <dc:subject>Generalized resume for research, robotics, and physical AI roles</dc:subject>
  <dc:creator>Bokun Zheng</dc:creator>
  <cp:keywords>robotics, physical AI, research engineering, simulation, perception, controls</cp:keywords>
  <dc:description>generated by python-docx</dc:description>
  <cp:lastModifiedBy>Zheng, Bokun</cp:lastModifiedBy>
  <cp:revision>56</cp:revision>
  <dcterms:created xsi:type="dcterms:W3CDTF">2026-08-31T01:29:00Z</dcterms:created>
  <dcterms:modified xsi:type="dcterms:W3CDTF">2026-09-13T20:15:00Z</dcterms:modified>
  <cp:category/>
</cp:coreProperties>
</file>